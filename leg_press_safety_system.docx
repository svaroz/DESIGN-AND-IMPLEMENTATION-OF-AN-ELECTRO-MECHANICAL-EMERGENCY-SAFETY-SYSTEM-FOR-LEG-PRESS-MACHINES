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Electro-Mechanical Emergency Safety System for Leg Press Machines</w:t>
      </w:r>
    </w:p>
    <w:p>
      <w:pPr>
        <w:pStyle w:val="Heading1"/>
      </w:pPr>
      <w:r>
        <w:t>Project Description</w:t>
      </w:r>
    </w:p>
    <w:p>
      <w:r>
        <w:t>This project presents the design and implementation of an electro-mechanical emergency safety system for leg press machines used in gyms and rehabilitation centers. Leg press exercises involve lifting heavy loads, which can sometimes lead to accidents due to muscle fatigue, overloading, or sudden loss of control. The objective of this system is to enhance user safety by automatically detecting dangerous conditions and activating an emergency release mechanism.</w:t>
        <w:br/>
        <w:br/>
        <w:t>The system consists of sensors, a microcontroller, and an actuator. A load cell sensor is used to measure the force applied by the user during exercise, while a limit switch detects the movement or position of the leg press platform. These inputs are continuously monitored by an Arduino Uno microcontroller, which processes the data and compares it with predefined safety thresholds.</w:t>
        <w:br/>
        <w:br/>
        <w:t>If the system detects excessive force beyond a safe limit or identifies that the platform has stopped moving unexpectedly, it triggers an emergency response. This includes activating a buzzer and LED indicator to alert the user, and operating a servo motor to release the safety lock mechanism. This action helps prevent injuries by safely disengaging the load.</w:t>
        <w:br/>
        <w:br/>
        <w:t>The system is designed to be low-cost, easy to install, and compatible with existing leg press machines. It provides real-time monitoring and automatic intervention, reducing dependency on manual safety measures or spotters. Additionally, the design can be extended with features such as IoT-based alerts, wireless monitoring, and advanced analytics for improved performance tracking.</w:t>
        <w:br/>
        <w:br/>
        <w:t>Overall, this project demonstrates a practical and efficient solution to improve safety in gym environments using embedded systems and electro-mechanical components.</w:t>
      </w:r>
    </w:p>
    <w:p>
      <w:pPr>
        <w:pStyle w:val="Heading1"/>
      </w:pPr>
      <w:r>
        <w:t>Arduino Code</w:t>
      </w:r>
    </w:p>
    <w:p>
      <w:r>
        <w:t>#include &lt;HX711.h&gt;</w:t>
        <w:br/>
        <w:t>#include &lt;Servo.h&gt;</w:t>
        <w:br/>
        <w:br/>
        <w:t>#define DOUT 3</w:t>
        <w:br/>
        <w:t>#define CLK 2</w:t>
        <w:br/>
        <w:t>#define BUZZER 8</w:t>
        <w:br/>
        <w:t>#define LED 7</w:t>
        <w:br/>
        <w:t>#define LIMIT_SWITCH 4</w:t>
        <w:br/>
        <w:br/>
        <w:t>HX711 scale;</w:t>
        <w:br/>
        <w:t>Servo safetyServo;</w:t>
        <w:br/>
        <w:br/>
        <w:t>float threshold = 100.0;</w:t>
        <w:br/>
        <w:br/>
        <w:t>void setup() {</w:t>
        <w:br/>
        <w:t xml:space="preserve">  Serial.begin(9600);</w:t>
        <w:br/>
        <w:t xml:space="preserve">  pinMode(BUZZER, OUTPUT);</w:t>
        <w:br/>
        <w:t xml:space="preserve">  pinMode(LED, OUTPUT);</w:t>
        <w:br/>
        <w:t xml:space="preserve">  pinMode(LIMIT_SWITCH, INPUT_PULLUP);</w:t>
        <w:br/>
        <w:br/>
        <w:t xml:space="preserve">  scale.begin(DOUT, CLK);</w:t>
        <w:br/>
        <w:t xml:space="preserve">  scale.set_scale();</w:t>
        <w:br/>
        <w:t xml:space="preserve">  scale.tare();</w:t>
        <w:br/>
        <w:br/>
        <w:t xml:space="preserve">  safetyServo.attach(9);</w:t>
        <w:br/>
        <w:t xml:space="preserve">  safetyServo.write(0);</w:t>
        <w:br/>
        <w:t>}</w:t>
        <w:br/>
        <w:br/>
        <w:t>void loop() {</w:t>
        <w:br/>
        <w:t xml:space="preserve">  float force = scale.get_units(10);</w:t>
        <w:br/>
        <w:t xml:space="preserve">  int positionStatus = digitalRead(LIMIT_SWITCH);</w:t>
        <w:br/>
        <w:br/>
        <w:t xml:space="preserve">  if (force &gt; threshold || positionStatus == HIGH) {</w:t>
        <w:br/>
        <w:t xml:space="preserve">    triggerEmergency();</w:t>
        <w:br/>
        <w:t xml:space="preserve">  } else {</w:t>
        <w:br/>
        <w:t xml:space="preserve">    normalOperation();</w:t>
        <w:br/>
        <w:t xml:space="preserve">  }</w:t>
        <w:br/>
        <w:br/>
        <w:t xml:space="preserve">  delay(500);</w:t>
        <w:br/>
        <w:t>}</w:t>
        <w:br/>
        <w:br/>
        <w:t>void triggerEmergency() {</w:t>
        <w:br/>
        <w:t xml:space="preserve">  digitalWrite(BUZZER, HIGH);</w:t>
        <w:br/>
        <w:t xml:space="preserve">  digitalWrite(LED, HIGH);</w:t>
        <w:br/>
        <w:t xml:space="preserve">  safetyServo.write(90);</w:t>
        <w:br/>
        <w:t xml:space="preserve">  delay(2000);</w:t>
        <w:br/>
        <w:t>}</w:t>
        <w:br/>
        <w:br/>
        <w:t>void normalOperation() {</w:t>
        <w:br/>
        <w:t xml:space="preserve">  digitalWrite(BUZZER, LOW);</w:t>
        <w:br/>
        <w:t xml:space="preserve">  digitalWrite(LED, LOW);</w:t>
        <w:br/>
        <w:t xml:space="preserve">  safetyServo.write(0);</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